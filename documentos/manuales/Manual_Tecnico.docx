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- TaskScript</w:t>
      </w:r>
    </w:p>
    <w:p>
      <w:r>
        <w:t>Resumen:</w:t>
      </w:r>
    </w:p>
    <w:p>
      <w:r>
        <w:t>Este proyecto implementa un analizador léxico y sintáctico para el dominio TaskScript, genera reportes HTML y ofrece una interfaz gráfica en Qt.</w:t>
      </w:r>
    </w:p>
    <w:p>
      <w:pPr>
        <w:pStyle w:val="Heading2"/>
      </w:pPr>
      <w:r>
        <w:t>Requisitos</w:t>
      </w:r>
    </w:p>
    <w:p>
      <w:r>
        <w:t>- Sistema operativo: Windows (probado con Windows 10/11).</w:t>
      </w:r>
    </w:p>
    <w:p>
      <w:r>
        <w:t>- Compilador: MinGW / g++ compatible con C++17.</w:t>
      </w:r>
    </w:p>
    <w:p>
      <w:r>
        <w:t>- Qt 6 (preferido) o Qt 5 con módulos Widgets.</w:t>
      </w:r>
    </w:p>
    <w:p>
      <w:r>
        <w:t>- CMake para configurar la construcción.</w:t>
      </w:r>
    </w:p>
    <w:p>
      <w:r>
        <w:t>- Python 3 + python-docx (solo para generar estos manuales, no requerido por el proyecto).</w:t>
      </w:r>
    </w:p>
    <w:p>
      <w:pPr>
        <w:pStyle w:val="Heading2"/>
      </w:pPr>
      <w:r>
        <w:t>Estructura del proyecto</w:t>
      </w:r>
    </w:p>
    <w:p>
      <w:r>
        <w:t>- src/: código fuente en C++ (lexer, parser, GUI, generador de reportes).</w:t>
      </w:r>
    </w:p>
    <w:p>
      <w:r>
        <w:t>- documentos/: ejemplos y manuales.</w:t>
      </w:r>
    </w:p>
    <w:p>
      <w:pPr>
        <w:pStyle w:val="Heading2"/>
      </w:pPr>
      <w:r>
        <w:t>Resumen de módulos</w:t>
      </w:r>
    </w:p>
    <w:p>
      <w:r>
        <w:t>- `lexicalanalyzer.*`: AFD manual que tokeniza el lenguaje sin usar `std::regex`.</w:t>
      </w:r>
    </w:p>
    <w:p>
      <w:r>
        <w:t>- `syntaxanalyzer.*`: Analizador descendente recursivo que construye un AST y realiza recuperación de errores.</w:t>
      </w:r>
    </w:p>
    <w:p>
      <w:r>
        <w:t>- `errormanager.*`: Acumula errores léxicos y sintácticos con línea y columna.</w:t>
      </w:r>
    </w:p>
    <w:p>
      <w:r>
        <w:t>- `reportgenerator.*`: Genera tres reportes HTML y un archivo DOT para visualización.</w:t>
      </w:r>
    </w:p>
    <w:p>
      <w:r>
        <w:t>- `mainwindow.*` y `main.cpp`: Interfaz Qt para cargar archivos, ejecutar el análisis y abrir reportes.</w:t>
      </w:r>
    </w:p>
    <w:p>
      <w:pPr>
        <w:pStyle w:val="Heading2"/>
      </w:pPr>
      <w:r>
        <w:t>Gramática (resumen)</w:t>
      </w:r>
    </w:p>
    <w:p>
      <w:r>
        <w:t>El lenguaje usa una sintaxis tipo TaskScript. Ejemplo simplificado de reglas relevantes:</w:t>
      </w:r>
    </w:p>
    <w:p>
      <w:r>
        <w:t>programa -&gt; listaColumnas</w:t>
      </w:r>
    </w:p>
    <w:p>
      <w:r>
        <w:t>columna -&gt; 'COLUMNA' ':' CADENA '{' listaTareas '}'</w:t>
      </w:r>
    </w:p>
    <w:p>
      <w:r>
        <w:t xml:space="preserve">tarea -&gt; 'tarea' ':' CADENA '[' listaAtributos ']' </w:t>
      </w:r>
    </w:p>
    <w:p>
      <w:r>
        <w:t>Atributos permitidos (ejemplos): `prioridad: ALTA|MEDIA|BAJA`, `responsable: CADENA`, `fecha: YYYY-MM-DD`, `carga: numero`</w:t>
      </w:r>
    </w:p>
    <w:p>
      <w:pPr>
        <w:pStyle w:val="Heading2"/>
      </w:pPr>
      <w:r>
        <w:t>Manejo de errores</w:t>
      </w:r>
    </w:p>
    <w:p>
      <w:r>
        <w:t>El sistema continúa el análisis después de errores sintácticos (recuperación), y genera un reporte HTML con todos los errores encontrados, incluyendo línea y columna.</w:t>
      </w:r>
    </w:p>
    <w:p>
      <w:pPr>
        <w:pStyle w:val="Heading2"/>
      </w:pPr>
      <w:r>
        <w:t>Instrucciones para compilar</w:t>
      </w:r>
    </w:p>
    <w:p>
      <w:r>
        <w:t>1) Instalar Qt y MinGW. 2) Ejecutar desde la raíz del proyecto:</w:t>
      </w:r>
    </w:p>
    <w:p>
      <w:r>
        <w:t xml:space="preserve">   mkdir build &amp;&amp; cd build</w:t>
      </w:r>
    </w:p>
    <w:p>
      <w:r>
        <w:t xml:space="preserve">   cmake -G "MinGW Makefiles" -DCMAKE_PREFIX_PATH="C:/Qt/6.x.x/mingw_64" ..</w:t>
      </w:r>
    </w:p>
    <w:p>
      <w:r>
        <w:t xml:space="preserve">   cmake --build .</w:t>
      </w:r>
    </w:p>
    <w:p>
      <w:r>
        <w:t>3) (Windows) Usar `windeployqt` para copiar DLLs paralelas al ejecutable:</w:t>
      </w:r>
    </w:p>
    <w:p>
      <w:r>
        <w:t xml:space="preserve">   C:/Qt/6.x.x/mingw_64/bin/windeployqt.exe MiApp.exe</w:t>
      </w:r>
    </w:p>
    <w:p>
      <w:pPr>
        <w:pStyle w:val="Heading2"/>
      </w:pPr>
      <w:r>
        <w:t>Formato de entrada (ejemplo)</w:t>
      </w:r>
    </w:p>
    <w:p>
      <w:r>
        <w:t>Ejemplo de contenido válido:</w:t>
      </w:r>
    </w:p>
    <w:p>
      <w:r>
        <w:t>COLUMNA: 'Backlog' {</w:t>
        <w:br/>
        <w:t xml:space="preserve">  tarea: 'Escribir spec' [prioridad: ALTA, responsable: 'Ana', fecha: 2026-05-03, carga: 3]</w:t>
        <w:br/>
        <w:t>}</w:t>
      </w:r>
    </w:p>
    <w:p>
      <w:pPr>
        <w:pStyle w:val="Heading2"/>
      </w:pPr>
      <w:r>
        <w:t>Pruebas y validación</w:t>
      </w:r>
    </w:p>
    <w:p>
      <w:r>
        <w:t>Se incluyen ejemplos en el directorio `src/` para pruebas. Ejecutar el analizador y verificar los reportes HTML generados.</w:t>
      </w:r>
    </w:p>
    <w:p>
      <w:pPr>
        <w:pStyle w:val="Heading2"/>
      </w:pPr>
      <w:r>
        <w:t>Limitaciones conocidas</w:t>
      </w:r>
    </w:p>
    <w:p>
      <w:r>
        <w:t>- Analizador espera formato de fecha YYYY-MM-DD exactamente.</w:t>
      </w:r>
    </w:p>
    <w:p>
      <w:r>
        <w:t>- No se usan herramientas externas para parsing; la robustez depende de la recuperación implementada.</w:t>
      </w:r>
    </w:p>
    <w:p>
      <w:pPr>
        <w:pStyle w:val="Heading2"/>
      </w:pPr>
      <w:r>
        <w:t>Contacto y mantenimiento</w:t>
      </w:r>
    </w:p>
    <w:p>
      <w:r>
        <w:t>Para ajustes en el parser o nuevos atributos, editar `syntaxanalyzer.cpp` y `reportgenerator.cpp`.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